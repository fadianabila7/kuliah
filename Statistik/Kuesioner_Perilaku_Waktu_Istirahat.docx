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599" w:rsidRDefault="00541599" w:rsidP="004D4BCD">
      <w:pPr>
        <w:pStyle w:val="Heading2"/>
        <w:ind w:left="-709"/>
      </w:pPr>
      <w:r>
        <w:t>IDENTITAS RESPONDEN</w:t>
      </w:r>
    </w:p>
    <w:p w:rsidR="00541599" w:rsidRDefault="00541599" w:rsidP="004D4BCD">
      <w:pPr>
        <w:spacing w:after="40" w:line="240" w:lineRule="auto"/>
        <w:ind w:left="-709"/>
      </w:pPr>
      <w:r>
        <w:t>Nama</w:t>
      </w:r>
      <w:r>
        <w:tab/>
      </w:r>
      <w:r>
        <w:tab/>
      </w:r>
      <w:r>
        <w:tab/>
        <w:t xml:space="preserve">: </w:t>
      </w:r>
    </w:p>
    <w:p w:rsidR="00541599" w:rsidRDefault="00541599" w:rsidP="004D4BCD">
      <w:pPr>
        <w:spacing w:after="40" w:line="240" w:lineRule="auto"/>
        <w:ind w:left="-709"/>
      </w:pPr>
      <w:proofErr w:type="spellStart"/>
      <w:r>
        <w:t>Jabatan</w:t>
      </w:r>
      <w:proofErr w:type="spellEnd"/>
      <w:r>
        <w:tab/>
      </w:r>
      <w:r>
        <w:tab/>
        <w:t xml:space="preserve">: </w:t>
      </w:r>
    </w:p>
    <w:p w:rsidR="00541599" w:rsidRDefault="00541599" w:rsidP="004D4BCD">
      <w:pPr>
        <w:spacing w:after="40" w:line="240" w:lineRule="auto"/>
        <w:ind w:left="-709"/>
      </w:pPr>
      <w:r>
        <w:t xml:space="preserve">Unit </w:t>
      </w:r>
      <w:proofErr w:type="spellStart"/>
      <w:r>
        <w:t>Kerja</w:t>
      </w:r>
      <w:proofErr w:type="spellEnd"/>
      <w:r>
        <w:tab/>
      </w:r>
      <w:r>
        <w:tab/>
        <w:t xml:space="preserve">: </w:t>
      </w:r>
    </w:p>
    <w:p w:rsidR="00541599" w:rsidRDefault="00541599" w:rsidP="004D4BCD">
      <w:pPr>
        <w:spacing w:after="40" w:line="240" w:lineRule="auto"/>
        <w:ind w:left="-709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ab/>
        <w:t xml:space="preserve">: </w:t>
      </w:r>
    </w:p>
    <w:p w:rsidR="0046217C" w:rsidRDefault="00541599" w:rsidP="004D4BCD">
      <w:pPr>
        <w:pStyle w:val="Heading1"/>
        <w:ind w:left="-709"/>
      </w:pPr>
      <w:r>
        <w:t>KUESIONER: PERILAKU PENGGUNAAN WAKTU ISTIRAHAT PEGAWAI</w:t>
      </w:r>
    </w:p>
    <w:p w:rsidR="0046217C" w:rsidRDefault="00541599" w:rsidP="004D4BCD">
      <w:pPr>
        <w:ind w:left="-709"/>
      </w:pPr>
      <w:r>
        <w:t>Petunjuk:</w:t>
      </w:r>
      <w:r>
        <w:br/>
        <w:t>Isilah kuesioner berikut sesuai dengan pendapat Anda yang sebenarnya. Tidak ada jawaban benar atau salah. Pilih salah satu jawaban yang paling sesuai dengan kondisi Anda.</w:t>
      </w:r>
      <w:r>
        <w:br/>
      </w:r>
      <w:r>
        <w:br/>
        <w:t>Skala jawaban:</w:t>
      </w:r>
      <w:r>
        <w:br/>
        <w:t>1 = Sangat Tidak Setuju</w:t>
      </w:r>
      <w:r>
        <w:br/>
        <w:t>2 = Tidak Setuju</w:t>
      </w:r>
      <w:r>
        <w:br/>
        <w:t>3 = Setuju</w:t>
      </w:r>
      <w:r>
        <w:br/>
        <w:t xml:space="preserve">4 =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Setuju</w:t>
      </w:r>
      <w:proofErr w:type="spellEnd"/>
    </w:p>
    <w:tbl>
      <w:tblPr>
        <w:tblStyle w:val="TableGrid"/>
        <w:tblW w:w="10607" w:type="dxa"/>
        <w:tblInd w:w="-601" w:type="dxa"/>
        <w:tblLook w:val="04A0" w:firstRow="1" w:lastRow="0" w:firstColumn="1" w:lastColumn="0" w:noHBand="0" w:noVBand="1"/>
      </w:tblPr>
      <w:tblGrid>
        <w:gridCol w:w="612"/>
        <w:gridCol w:w="5909"/>
        <w:gridCol w:w="1013"/>
        <w:gridCol w:w="997"/>
        <w:gridCol w:w="1013"/>
        <w:gridCol w:w="1063"/>
      </w:tblGrid>
      <w:tr w:rsidR="00541599" w:rsidTr="004D4BCD">
        <w:trPr>
          <w:tblHeader/>
        </w:trPr>
        <w:tc>
          <w:tcPr>
            <w:tcW w:w="612" w:type="dxa"/>
            <w:vAlign w:val="center"/>
          </w:tcPr>
          <w:p w:rsidR="00541599" w:rsidRDefault="00541599" w:rsidP="00AA6A70">
            <w:pPr>
              <w:spacing w:line="276" w:lineRule="auto"/>
              <w:jc w:val="center"/>
            </w:pPr>
            <w:r>
              <w:t>No</w:t>
            </w:r>
          </w:p>
        </w:tc>
        <w:tc>
          <w:tcPr>
            <w:tcW w:w="5909" w:type="dxa"/>
            <w:vAlign w:val="center"/>
          </w:tcPr>
          <w:p w:rsidR="00541599" w:rsidRDefault="00541599" w:rsidP="00AA6A70">
            <w:pPr>
              <w:spacing w:line="276" w:lineRule="auto"/>
              <w:jc w:val="center"/>
            </w:pPr>
            <w:r>
              <w:t>Pernyataan</w:t>
            </w:r>
          </w:p>
        </w:tc>
        <w:tc>
          <w:tcPr>
            <w:tcW w:w="1013" w:type="dxa"/>
            <w:vAlign w:val="center"/>
          </w:tcPr>
          <w:p w:rsidR="00541599" w:rsidRDefault="00541599" w:rsidP="00AA6A70">
            <w:pPr>
              <w:spacing w:line="276" w:lineRule="auto"/>
              <w:jc w:val="center"/>
            </w:pPr>
            <w:proofErr w:type="spellStart"/>
            <w:r>
              <w:t>Sangat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Setuju</w:t>
            </w:r>
            <w:proofErr w:type="spellEnd"/>
          </w:p>
        </w:tc>
        <w:tc>
          <w:tcPr>
            <w:tcW w:w="997" w:type="dxa"/>
            <w:vAlign w:val="center"/>
          </w:tcPr>
          <w:p w:rsidR="00541599" w:rsidRDefault="00541599" w:rsidP="00AA6A70">
            <w:pPr>
              <w:spacing w:line="276" w:lineRule="auto"/>
              <w:jc w:val="center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Setuju</w:t>
            </w:r>
            <w:proofErr w:type="spellEnd"/>
          </w:p>
        </w:tc>
        <w:tc>
          <w:tcPr>
            <w:tcW w:w="1013" w:type="dxa"/>
            <w:vAlign w:val="center"/>
          </w:tcPr>
          <w:p w:rsidR="00541599" w:rsidRDefault="00541599" w:rsidP="00AA6A70">
            <w:pPr>
              <w:spacing w:line="276" w:lineRule="auto"/>
              <w:jc w:val="center"/>
            </w:pPr>
            <w:proofErr w:type="spellStart"/>
            <w:r>
              <w:t>Setuju</w:t>
            </w:r>
            <w:proofErr w:type="spellEnd"/>
          </w:p>
        </w:tc>
        <w:tc>
          <w:tcPr>
            <w:tcW w:w="1063" w:type="dxa"/>
            <w:vAlign w:val="center"/>
          </w:tcPr>
          <w:p w:rsidR="00541599" w:rsidRDefault="00541599" w:rsidP="00AA6A70">
            <w:pPr>
              <w:spacing w:line="276" w:lineRule="auto"/>
              <w:jc w:val="center"/>
            </w:pPr>
            <w:proofErr w:type="spellStart"/>
            <w:r>
              <w:t>Sangat</w:t>
            </w:r>
            <w:proofErr w:type="spellEnd"/>
            <w:r>
              <w:t xml:space="preserve"> </w:t>
            </w:r>
            <w:proofErr w:type="spellStart"/>
            <w:r>
              <w:t>Setuju</w:t>
            </w:r>
            <w:proofErr w:type="spellEnd"/>
          </w:p>
        </w:tc>
        <w:bookmarkStart w:id="0" w:name="_GoBack"/>
        <w:bookmarkEnd w:id="0"/>
      </w:tr>
      <w:tr w:rsidR="00541599" w:rsidTr="004D4BCD">
        <w:tc>
          <w:tcPr>
            <w:tcW w:w="612" w:type="dxa"/>
          </w:tcPr>
          <w:p w:rsidR="00541599" w:rsidRDefault="00541599">
            <w:r>
              <w:t>1</w:t>
            </w:r>
          </w:p>
        </w:tc>
        <w:tc>
          <w:tcPr>
            <w:tcW w:w="5909" w:type="dxa"/>
          </w:tcPr>
          <w:p w:rsidR="00541599" w:rsidRDefault="00541599">
            <w:r>
              <w:t>Saya selalu kembali ke meja kerja tepat waktu setelah waktu istirahat selesai.</w:t>
            </w:r>
          </w:p>
        </w:tc>
        <w:tc>
          <w:tcPr>
            <w:tcW w:w="1013" w:type="dxa"/>
          </w:tcPr>
          <w:p w:rsidR="00541599" w:rsidRDefault="00541599">
            <w:r>
              <w:t xml:space="preserve"> </w:t>
            </w:r>
          </w:p>
        </w:tc>
        <w:tc>
          <w:tcPr>
            <w:tcW w:w="997" w:type="dxa"/>
          </w:tcPr>
          <w:p w:rsidR="00541599" w:rsidRDefault="00541599">
            <w:r>
              <w:t xml:space="preserve"> </w:t>
            </w:r>
          </w:p>
        </w:tc>
        <w:tc>
          <w:tcPr>
            <w:tcW w:w="1013" w:type="dxa"/>
          </w:tcPr>
          <w:p w:rsidR="00541599" w:rsidRDefault="00541599">
            <w:r>
              <w:t xml:space="preserve"> </w:t>
            </w:r>
          </w:p>
        </w:tc>
        <w:tc>
          <w:tcPr>
            <w:tcW w:w="1063" w:type="dxa"/>
          </w:tcPr>
          <w:p w:rsidR="00541599" w:rsidRDefault="00541599"/>
        </w:tc>
      </w:tr>
      <w:tr w:rsidR="00541599" w:rsidTr="004D4BCD">
        <w:tc>
          <w:tcPr>
            <w:tcW w:w="612" w:type="dxa"/>
          </w:tcPr>
          <w:p w:rsidR="00541599" w:rsidRDefault="00541599">
            <w:r>
              <w:t>2</w:t>
            </w:r>
          </w:p>
        </w:tc>
        <w:tc>
          <w:tcPr>
            <w:tcW w:w="5909" w:type="dxa"/>
          </w:tcPr>
          <w:p w:rsidR="00541599" w:rsidRDefault="00541599">
            <w:r>
              <w:t>Saya sering memperpanjang waktu istirahat melebihi yang telah ditentukan.</w:t>
            </w:r>
          </w:p>
        </w:tc>
        <w:tc>
          <w:tcPr>
            <w:tcW w:w="1013" w:type="dxa"/>
          </w:tcPr>
          <w:p w:rsidR="00541599" w:rsidRDefault="00541599">
            <w:r>
              <w:t xml:space="preserve"> </w:t>
            </w:r>
          </w:p>
        </w:tc>
        <w:tc>
          <w:tcPr>
            <w:tcW w:w="997" w:type="dxa"/>
          </w:tcPr>
          <w:p w:rsidR="00541599" w:rsidRDefault="00541599">
            <w:r>
              <w:t xml:space="preserve"> </w:t>
            </w:r>
          </w:p>
        </w:tc>
        <w:tc>
          <w:tcPr>
            <w:tcW w:w="1013" w:type="dxa"/>
          </w:tcPr>
          <w:p w:rsidR="00541599" w:rsidRDefault="00541599">
            <w:r>
              <w:t xml:space="preserve"> </w:t>
            </w:r>
          </w:p>
        </w:tc>
        <w:tc>
          <w:tcPr>
            <w:tcW w:w="1063" w:type="dxa"/>
          </w:tcPr>
          <w:p w:rsidR="00541599" w:rsidRDefault="00541599"/>
        </w:tc>
      </w:tr>
      <w:tr w:rsidR="00541599" w:rsidTr="004D4BCD">
        <w:tc>
          <w:tcPr>
            <w:tcW w:w="612" w:type="dxa"/>
          </w:tcPr>
          <w:p w:rsidR="00541599" w:rsidRDefault="00541599">
            <w:r>
              <w:t>3</w:t>
            </w:r>
          </w:p>
        </w:tc>
        <w:tc>
          <w:tcPr>
            <w:tcW w:w="5909" w:type="dxa"/>
          </w:tcPr>
          <w:p w:rsidR="00541599" w:rsidRDefault="00541599">
            <w:r>
              <w:t>Saya menggunakan waktu istirahat untuk mengembalikan fokus dan energi kerja.</w:t>
            </w:r>
          </w:p>
        </w:tc>
        <w:tc>
          <w:tcPr>
            <w:tcW w:w="1013" w:type="dxa"/>
          </w:tcPr>
          <w:p w:rsidR="00541599" w:rsidRDefault="00541599">
            <w:r>
              <w:t xml:space="preserve"> </w:t>
            </w:r>
          </w:p>
        </w:tc>
        <w:tc>
          <w:tcPr>
            <w:tcW w:w="997" w:type="dxa"/>
          </w:tcPr>
          <w:p w:rsidR="00541599" w:rsidRDefault="00541599">
            <w:r>
              <w:t xml:space="preserve"> </w:t>
            </w:r>
          </w:p>
        </w:tc>
        <w:tc>
          <w:tcPr>
            <w:tcW w:w="1013" w:type="dxa"/>
          </w:tcPr>
          <w:p w:rsidR="00541599" w:rsidRDefault="00541599">
            <w:r>
              <w:t xml:space="preserve"> </w:t>
            </w:r>
          </w:p>
        </w:tc>
        <w:tc>
          <w:tcPr>
            <w:tcW w:w="1063" w:type="dxa"/>
          </w:tcPr>
          <w:p w:rsidR="00541599" w:rsidRDefault="00541599"/>
        </w:tc>
      </w:tr>
      <w:tr w:rsidR="00541599" w:rsidTr="004D4BCD">
        <w:tc>
          <w:tcPr>
            <w:tcW w:w="612" w:type="dxa"/>
          </w:tcPr>
          <w:p w:rsidR="00541599" w:rsidRDefault="00541599">
            <w:r>
              <w:t>4</w:t>
            </w:r>
          </w:p>
        </w:tc>
        <w:tc>
          <w:tcPr>
            <w:tcW w:w="5909" w:type="dxa"/>
          </w:tcPr>
          <w:p w:rsidR="00541599" w:rsidRDefault="00541599">
            <w:r>
              <w:t>Saat istirahat, saya tetap memantau pekerjaan melalui perangkat kantor.</w:t>
            </w:r>
          </w:p>
        </w:tc>
        <w:tc>
          <w:tcPr>
            <w:tcW w:w="1013" w:type="dxa"/>
          </w:tcPr>
          <w:p w:rsidR="00541599" w:rsidRDefault="00541599">
            <w:r>
              <w:t xml:space="preserve"> </w:t>
            </w:r>
          </w:p>
        </w:tc>
        <w:tc>
          <w:tcPr>
            <w:tcW w:w="997" w:type="dxa"/>
          </w:tcPr>
          <w:p w:rsidR="00541599" w:rsidRDefault="00541599">
            <w:r>
              <w:t xml:space="preserve"> </w:t>
            </w:r>
          </w:p>
        </w:tc>
        <w:tc>
          <w:tcPr>
            <w:tcW w:w="1013" w:type="dxa"/>
          </w:tcPr>
          <w:p w:rsidR="00541599" w:rsidRDefault="00541599">
            <w:r>
              <w:t xml:space="preserve"> </w:t>
            </w:r>
          </w:p>
        </w:tc>
        <w:tc>
          <w:tcPr>
            <w:tcW w:w="1063" w:type="dxa"/>
          </w:tcPr>
          <w:p w:rsidR="00541599" w:rsidRDefault="00541599"/>
        </w:tc>
      </w:tr>
      <w:tr w:rsidR="00541599" w:rsidTr="004D4BCD">
        <w:tc>
          <w:tcPr>
            <w:tcW w:w="612" w:type="dxa"/>
          </w:tcPr>
          <w:p w:rsidR="00541599" w:rsidRDefault="00541599">
            <w:r>
              <w:t>5</w:t>
            </w:r>
          </w:p>
        </w:tc>
        <w:tc>
          <w:tcPr>
            <w:tcW w:w="5909" w:type="dxa"/>
          </w:tcPr>
          <w:p w:rsidR="00541599" w:rsidRDefault="00541599">
            <w:r>
              <w:t>Saya menggunakan waktu istirahat untuk aktivitas pribadi yang tidak produktif (misalnya bermain gawai tanpa tujuan jelas).</w:t>
            </w:r>
          </w:p>
        </w:tc>
        <w:tc>
          <w:tcPr>
            <w:tcW w:w="1013" w:type="dxa"/>
          </w:tcPr>
          <w:p w:rsidR="00541599" w:rsidRDefault="00541599">
            <w:r>
              <w:t xml:space="preserve"> </w:t>
            </w:r>
          </w:p>
        </w:tc>
        <w:tc>
          <w:tcPr>
            <w:tcW w:w="997" w:type="dxa"/>
          </w:tcPr>
          <w:p w:rsidR="00541599" w:rsidRDefault="00541599">
            <w:r>
              <w:t xml:space="preserve"> </w:t>
            </w:r>
          </w:p>
        </w:tc>
        <w:tc>
          <w:tcPr>
            <w:tcW w:w="1013" w:type="dxa"/>
          </w:tcPr>
          <w:p w:rsidR="00541599" w:rsidRDefault="00541599">
            <w:r>
              <w:t xml:space="preserve"> </w:t>
            </w:r>
          </w:p>
        </w:tc>
        <w:tc>
          <w:tcPr>
            <w:tcW w:w="1063" w:type="dxa"/>
          </w:tcPr>
          <w:p w:rsidR="00541599" w:rsidRDefault="00541599"/>
        </w:tc>
      </w:tr>
      <w:tr w:rsidR="00541599" w:rsidTr="004D4BCD">
        <w:tc>
          <w:tcPr>
            <w:tcW w:w="612" w:type="dxa"/>
          </w:tcPr>
          <w:p w:rsidR="00541599" w:rsidRDefault="00541599">
            <w:r>
              <w:t>6</w:t>
            </w:r>
          </w:p>
        </w:tc>
        <w:tc>
          <w:tcPr>
            <w:tcW w:w="5909" w:type="dxa"/>
          </w:tcPr>
          <w:p w:rsidR="00541599" w:rsidRDefault="00541599">
            <w:r>
              <w:t>Saya memanfaatkan waktu istirahat untuk berinteraksi positif dengan rekan kerja.</w:t>
            </w:r>
          </w:p>
        </w:tc>
        <w:tc>
          <w:tcPr>
            <w:tcW w:w="1013" w:type="dxa"/>
          </w:tcPr>
          <w:p w:rsidR="00541599" w:rsidRDefault="00541599">
            <w:r>
              <w:t xml:space="preserve"> </w:t>
            </w:r>
          </w:p>
        </w:tc>
        <w:tc>
          <w:tcPr>
            <w:tcW w:w="997" w:type="dxa"/>
          </w:tcPr>
          <w:p w:rsidR="00541599" w:rsidRDefault="00541599">
            <w:r>
              <w:t xml:space="preserve"> </w:t>
            </w:r>
          </w:p>
        </w:tc>
        <w:tc>
          <w:tcPr>
            <w:tcW w:w="1013" w:type="dxa"/>
          </w:tcPr>
          <w:p w:rsidR="00541599" w:rsidRDefault="00541599">
            <w:r>
              <w:t xml:space="preserve"> </w:t>
            </w:r>
          </w:p>
        </w:tc>
        <w:tc>
          <w:tcPr>
            <w:tcW w:w="1063" w:type="dxa"/>
          </w:tcPr>
          <w:p w:rsidR="00541599" w:rsidRDefault="00541599"/>
        </w:tc>
      </w:tr>
      <w:tr w:rsidR="00541599" w:rsidTr="004D4BCD">
        <w:tc>
          <w:tcPr>
            <w:tcW w:w="612" w:type="dxa"/>
          </w:tcPr>
          <w:p w:rsidR="00541599" w:rsidRDefault="00541599">
            <w:r>
              <w:t>7</w:t>
            </w:r>
          </w:p>
        </w:tc>
        <w:tc>
          <w:tcPr>
            <w:tcW w:w="5909" w:type="dxa"/>
          </w:tcPr>
          <w:p w:rsidR="00541599" w:rsidRDefault="00541599">
            <w:r>
              <w:t>Saya jarang meninggalkan ruang kerja selama waktu istirahat.</w:t>
            </w:r>
          </w:p>
        </w:tc>
        <w:tc>
          <w:tcPr>
            <w:tcW w:w="1013" w:type="dxa"/>
          </w:tcPr>
          <w:p w:rsidR="00541599" w:rsidRDefault="00541599">
            <w:r>
              <w:t xml:space="preserve"> </w:t>
            </w:r>
          </w:p>
        </w:tc>
        <w:tc>
          <w:tcPr>
            <w:tcW w:w="997" w:type="dxa"/>
          </w:tcPr>
          <w:p w:rsidR="00541599" w:rsidRDefault="00541599">
            <w:r>
              <w:t xml:space="preserve"> </w:t>
            </w:r>
          </w:p>
        </w:tc>
        <w:tc>
          <w:tcPr>
            <w:tcW w:w="1013" w:type="dxa"/>
          </w:tcPr>
          <w:p w:rsidR="00541599" w:rsidRDefault="00541599">
            <w:r>
              <w:t xml:space="preserve"> </w:t>
            </w:r>
          </w:p>
        </w:tc>
        <w:tc>
          <w:tcPr>
            <w:tcW w:w="1063" w:type="dxa"/>
          </w:tcPr>
          <w:p w:rsidR="00541599" w:rsidRDefault="00541599"/>
        </w:tc>
      </w:tr>
      <w:tr w:rsidR="00541599" w:rsidTr="004D4BCD">
        <w:tc>
          <w:tcPr>
            <w:tcW w:w="612" w:type="dxa"/>
          </w:tcPr>
          <w:p w:rsidR="00541599" w:rsidRDefault="00541599">
            <w:r>
              <w:t>8</w:t>
            </w:r>
          </w:p>
        </w:tc>
        <w:tc>
          <w:tcPr>
            <w:tcW w:w="5909" w:type="dxa"/>
          </w:tcPr>
          <w:p w:rsidR="00541599" w:rsidRDefault="00541599">
            <w:r>
              <w:t>Saya merasa waktu istirahat yang tersedia sudah cukup untuk memulihkan kondisi kerja.</w:t>
            </w:r>
          </w:p>
        </w:tc>
        <w:tc>
          <w:tcPr>
            <w:tcW w:w="1013" w:type="dxa"/>
          </w:tcPr>
          <w:p w:rsidR="00541599" w:rsidRDefault="00541599">
            <w:r>
              <w:t xml:space="preserve"> </w:t>
            </w:r>
          </w:p>
        </w:tc>
        <w:tc>
          <w:tcPr>
            <w:tcW w:w="997" w:type="dxa"/>
          </w:tcPr>
          <w:p w:rsidR="00541599" w:rsidRDefault="00541599">
            <w:r>
              <w:t xml:space="preserve"> </w:t>
            </w:r>
          </w:p>
        </w:tc>
        <w:tc>
          <w:tcPr>
            <w:tcW w:w="1013" w:type="dxa"/>
          </w:tcPr>
          <w:p w:rsidR="00541599" w:rsidRDefault="00541599">
            <w:r>
              <w:t xml:space="preserve"> </w:t>
            </w:r>
          </w:p>
        </w:tc>
        <w:tc>
          <w:tcPr>
            <w:tcW w:w="1063" w:type="dxa"/>
          </w:tcPr>
          <w:p w:rsidR="00541599" w:rsidRDefault="00541599"/>
        </w:tc>
      </w:tr>
      <w:tr w:rsidR="00541599" w:rsidTr="004D4BCD">
        <w:tc>
          <w:tcPr>
            <w:tcW w:w="612" w:type="dxa"/>
          </w:tcPr>
          <w:p w:rsidR="00541599" w:rsidRDefault="00541599">
            <w:r>
              <w:t>9</w:t>
            </w:r>
          </w:p>
        </w:tc>
        <w:tc>
          <w:tcPr>
            <w:tcW w:w="5909" w:type="dxa"/>
          </w:tcPr>
          <w:p w:rsidR="00541599" w:rsidRDefault="00541599">
            <w:r>
              <w:t>Saya kerap menunda pekerjaan dengan alasan memperpanjang waktu istirahat.</w:t>
            </w:r>
          </w:p>
        </w:tc>
        <w:tc>
          <w:tcPr>
            <w:tcW w:w="1013" w:type="dxa"/>
          </w:tcPr>
          <w:p w:rsidR="00541599" w:rsidRDefault="00541599">
            <w:r>
              <w:t xml:space="preserve"> </w:t>
            </w:r>
          </w:p>
        </w:tc>
        <w:tc>
          <w:tcPr>
            <w:tcW w:w="997" w:type="dxa"/>
          </w:tcPr>
          <w:p w:rsidR="00541599" w:rsidRDefault="00541599">
            <w:r>
              <w:t xml:space="preserve"> </w:t>
            </w:r>
          </w:p>
        </w:tc>
        <w:tc>
          <w:tcPr>
            <w:tcW w:w="1013" w:type="dxa"/>
          </w:tcPr>
          <w:p w:rsidR="00541599" w:rsidRDefault="00541599">
            <w:r>
              <w:t xml:space="preserve"> </w:t>
            </w:r>
          </w:p>
        </w:tc>
        <w:tc>
          <w:tcPr>
            <w:tcW w:w="1063" w:type="dxa"/>
          </w:tcPr>
          <w:p w:rsidR="00541599" w:rsidRDefault="00541599"/>
        </w:tc>
      </w:tr>
      <w:tr w:rsidR="00541599" w:rsidTr="004D4BCD">
        <w:tc>
          <w:tcPr>
            <w:tcW w:w="612" w:type="dxa"/>
          </w:tcPr>
          <w:p w:rsidR="00541599" w:rsidRDefault="00541599">
            <w:r>
              <w:t>10</w:t>
            </w:r>
          </w:p>
        </w:tc>
        <w:tc>
          <w:tcPr>
            <w:tcW w:w="5909" w:type="dxa"/>
          </w:tcPr>
          <w:p w:rsidR="00541599" w:rsidRDefault="00541599">
            <w:r>
              <w:t>Saya berusaha menjaga agar waktu istirahat tidak mengganggu efektivitas pekerjaan secara keseluruhan.</w:t>
            </w:r>
          </w:p>
        </w:tc>
        <w:tc>
          <w:tcPr>
            <w:tcW w:w="1013" w:type="dxa"/>
          </w:tcPr>
          <w:p w:rsidR="00541599" w:rsidRDefault="00541599">
            <w:r>
              <w:t xml:space="preserve"> </w:t>
            </w:r>
          </w:p>
        </w:tc>
        <w:tc>
          <w:tcPr>
            <w:tcW w:w="997" w:type="dxa"/>
          </w:tcPr>
          <w:p w:rsidR="00541599" w:rsidRDefault="00541599">
            <w:r>
              <w:t xml:space="preserve"> </w:t>
            </w:r>
          </w:p>
        </w:tc>
        <w:tc>
          <w:tcPr>
            <w:tcW w:w="1013" w:type="dxa"/>
          </w:tcPr>
          <w:p w:rsidR="00541599" w:rsidRDefault="00541599">
            <w:r>
              <w:t xml:space="preserve"> </w:t>
            </w:r>
          </w:p>
        </w:tc>
        <w:tc>
          <w:tcPr>
            <w:tcW w:w="1063" w:type="dxa"/>
          </w:tcPr>
          <w:p w:rsidR="00541599" w:rsidRDefault="00541599"/>
        </w:tc>
      </w:tr>
    </w:tbl>
    <w:p w:rsidR="0046217C" w:rsidRDefault="0046217C" w:rsidP="004D4BCD"/>
    <w:sectPr w:rsidR="0046217C" w:rsidSect="004D4BCD">
      <w:pgSz w:w="12240" w:h="15840"/>
      <w:pgMar w:top="1440" w:right="1325" w:bottom="993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17C"/>
    <w:rsid w:val="004D4BCD"/>
    <w:rsid w:val="00541599"/>
    <w:rsid w:val="00AA1D8D"/>
    <w:rsid w:val="00AA6A7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2B43D6"/>
  <w14:defaultImageDpi w14:val="300"/>
  <w15:docId w15:val="{D1C85039-357B-46DB-BD9D-F9F86889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159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262B6D-988B-4E0E-8155-E09E0BFCC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</cp:revision>
  <dcterms:created xsi:type="dcterms:W3CDTF">2013-12-23T23:15:00Z</dcterms:created>
  <dcterms:modified xsi:type="dcterms:W3CDTF">2025-11-26T05:07:00Z</dcterms:modified>
  <cp:category/>
</cp:coreProperties>
</file>